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4"/>
        </w:rPr>
        <w:t>PYTHON FOR DATA ANALYTICS</w:t>
      </w:r>
    </w:p>
    <w:p>
      <w:pPr>
        <w:jc w:val="center"/>
      </w:pPr>
      <w:r>
        <w:rPr>
          <w:b/>
          <w:color w:val="0096B4"/>
          <w:sz w:val="38"/>
        </w:rPr>
        <w:t>MODULE 1 • POINT 2</w:t>
      </w:r>
    </w:p>
    <w:p>
      <w:pPr>
        <w:jc w:val="center"/>
      </w:pPr>
      <w:r>
        <w:rPr>
          <w:b/>
          <w:sz w:val="46"/>
        </w:rPr>
        <w:t>Introduction to VS Code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8F5E9"/>
          </w:tcPr>
          <w:p>
            <w:r>
              <w:rPr>
                <w:b/>
                <w:color w:val="1F4E79"/>
              </w:rPr>
              <w:t>Learning Goal</w:t>
              <w:br/>
            </w:r>
            <w:r>
              <w:rPr>
                <w:sz w:val="19"/>
              </w:rPr>
              <w:t>Understand what Visual Studio Code is, how to create a Python file, write a simple program, run it and view the output.</w:t>
            </w:r>
          </w:p>
        </w:tc>
      </w:tr>
    </w:tbl>
    <w:p/>
    <w:p>
      <w:pPr>
        <w:pStyle w:val="Heading1"/>
      </w:pPr>
      <w:r>
        <w:rPr>
          <w:color w:val="1F4E79"/>
        </w:rPr>
        <w:t>1. What is VS Code?</w:t>
      </w:r>
    </w:p>
    <w:p>
      <w:r>
        <w:t>Visual Studio Code (VS Code) is a lightweight code editor used to write, edit and run programs. It provides useful features such as syntax highlighting, extensions, debugging and an integrated terminal.</w:t>
      </w:r>
    </w:p>
    <w:p>
      <w:r>
        <w:t>For this course, VS Code will be our main workspace for writing Python programs.</w:t>
      </w:r>
    </w:p>
    <w:p>
      <w:pPr>
        <w:pStyle w:val="Heading1"/>
      </w:pPr>
      <w:r>
        <w:rPr>
          <w:color w:val="1F4E79"/>
        </w:rPr>
        <w:t>2. Why Use VS Code for Python?</w:t>
      </w:r>
    </w:p>
    <w:p>
      <w:pPr>
        <w:pStyle w:val="ListBullet"/>
      </w:pPr>
      <w:r>
        <w:t>Simple and beginner-friendly interface</w:t>
      </w:r>
    </w:p>
    <w:p>
      <w:pPr>
        <w:pStyle w:val="ListBullet"/>
      </w:pPr>
      <w:r>
        <w:t>Supports Python through an extension</w:t>
      </w:r>
    </w:p>
    <w:p>
      <w:pPr>
        <w:pStyle w:val="ListBullet"/>
      </w:pPr>
      <w:r>
        <w:t>Integrated terminal for running commands</w:t>
      </w:r>
    </w:p>
    <w:p>
      <w:pPr>
        <w:pStyle w:val="ListBullet"/>
      </w:pPr>
      <w:r>
        <w:t>Syntax highlighting makes code easier to read</w:t>
      </w:r>
    </w:p>
    <w:p>
      <w:pPr>
        <w:pStyle w:val="ListBullet"/>
      </w:pPr>
      <w:r>
        <w:t>Useful error checking and debugging features</w:t>
      </w:r>
    </w:p>
    <w:p>
      <w:pPr>
        <w:pStyle w:val="Heading1"/>
      </w:pPr>
      <w:r>
        <w:rPr>
          <w:color w:val="1F4E79"/>
        </w:rPr>
        <w:t>3. Basic VS Code Workflow</w:t>
      </w:r>
    </w:p>
    <w:p>
      <w:r>
        <w:drawing>
          <wp:inline xmlns:a="http://schemas.openxmlformats.org/drawingml/2006/main" xmlns:pic="http://schemas.openxmlformats.org/drawingml/2006/picture">
            <wp:extent cx="5760720" cy="23731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scode_work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73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basic process is: create a project folder → create a Python file → write code → run the program → check the output.</w:t>
      </w:r>
    </w:p>
    <w:p>
      <w:pPr>
        <w:pStyle w:val="Heading1"/>
      </w:pPr>
      <w:r>
        <w:rPr>
          <w:color w:val="1F4E79"/>
        </w:rPr>
        <w:t>4. Create Your First Python File</w:t>
      </w:r>
    </w:p>
    <w:p>
      <w:pPr>
        <w:pStyle w:val="ListBullet"/>
      </w:pPr>
      <w:r>
        <w:t>Open VS Code.</w:t>
      </w:r>
    </w:p>
    <w:p>
      <w:pPr>
        <w:pStyle w:val="ListBullet"/>
      </w:pPr>
      <w:r>
        <w:t>Open or create a folder for your Python course.</w:t>
      </w:r>
    </w:p>
    <w:p>
      <w:pPr>
        <w:pStyle w:val="ListBullet"/>
      </w:pPr>
      <w:r>
        <w:t>Create a new file named hello.py.</w:t>
      </w:r>
    </w:p>
    <w:p>
      <w:pPr>
        <w:pStyle w:val="ListBullet"/>
      </w:pPr>
      <w:r>
        <w:t>Write your Python code.</w:t>
      </w:r>
    </w:p>
    <w:p>
      <w:pPr>
        <w:pStyle w:val="ListBullet"/>
      </w:pPr>
      <w:r>
        <w:t>Save the file before running it.</w:t>
      </w:r>
    </w:p>
    <w:p>
      <w:pPr>
        <w:ind w:left="360"/>
        <w:shd w:fill="EAF4F7"/>
      </w:pPr>
      <w:r>
        <w:rPr>
          <w:rFonts w:ascii="Consolas" w:hAnsi="Consolas"/>
          <w:sz w:val="18"/>
        </w:rPr>
        <w:t>print("Hello, Python!")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2CC"/>
          </w:tcPr>
          <w:p>
            <w:r>
              <w:rPr>
                <w:b/>
                <w:color w:val="1F4E79"/>
              </w:rPr>
              <w:t>Important</w:t>
              <w:br/>
            </w:r>
            <w:r>
              <w:rPr>
                <w:sz w:val="19"/>
              </w:rPr>
              <w:t>Python files normally use the .py extension. For example: hello.py, variables.py and sales_analysis.py.</w:t>
            </w:r>
          </w:p>
        </w:tc>
      </w:tr>
    </w:tbl>
    <w:p/>
    <w:p>
      <w:pPr>
        <w:pStyle w:val="Heading1"/>
      </w:pPr>
      <w:r>
        <w:rPr>
          <w:color w:val="1F4E79"/>
        </w:rPr>
        <w:t>5. Running Python Code</w:t>
      </w:r>
    </w:p>
    <w:p>
      <w:r>
        <w:t>You can run a Python file using the Run button in VS Code or from the integrated terminal.</w:t>
      </w:r>
    </w:p>
    <w:p>
      <w:pPr>
        <w:ind w:left="360"/>
        <w:shd w:fill="EAF4F7"/>
      </w:pPr>
      <w:r>
        <w:rPr>
          <w:rFonts w:ascii="Consolas" w:hAnsi="Consolas"/>
          <w:sz w:val="18"/>
        </w:rPr>
        <w:t>python hello.py</w:t>
      </w:r>
    </w:p>
    <w:p>
      <w:r>
        <w:t>The output will appear in the Terminal panel:</w:t>
      </w:r>
    </w:p>
    <w:p>
      <w:pPr>
        <w:ind w:left="360"/>
        <w:shd w:fill="EAF4F7"/>
      </w:pPr>
      <w:r>
        <w:rPr>
          <w:rFonts w:ascii="Consolas" w:hAnsi="Consolas"/>
          <w:sz w:val="18"/>
        </w:rPr>
        <w:t>Hello, Python!</w:t>
      </w:r>
    </w:p>
    <w:p>
      <w:pPr>
        <w:pStyle w:val="Heading1"/>
      </w:pPr>
      <w:r>
        <w:rPr>
          <w:color w:val="1F4E79"/>
        </w:rPr>
        <w:t>6. VS Code Interface — Important Areas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9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5112"/>
            <w:shd w:fill="1F4E79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5112"/>
          </w:tcPr>
          <w:p>
            <w:r>
              <w:t>Explorer</w:t>
            </w:r>
          </w:p>
        </w:tc>
        <w:tc>
          <w:tcPr>
            <w:tcW w:type="dxa" w:w="5112"/>
          </w:tcPr>
          <w:p>
            <w:r>
              <w:t>View folders and files in the project</w:t>
            </w:r>
          </w:p>
        </w:tc>
      </w:tr>
      <w:tr>
        <w:tc>
          <w:tcPr>
            <w:tcW w:type="dxa" w:w="5112"/>
          </w:tcPr>
          <w:p>
            <w:r>
              <w:t>Editor</w:t>
            </w:r>
          </w:p>
        </w:tc>
        <w:tc>
          <w:tcPr>
            <w:tcW w:type="dxa" w:w="5112"/>
          </w:tcPr>
          <w:p>
            <w:r>
              <w:t>Write and edit Python code</w:t>
            </w:r>
          </w:p>
        </w:tc>
      </w:tr>
      <w:tr>
        <w:tc>
          <w:tcPr>
            <w:tcW w:type="dxa" w:w="5112"/>
          </w:tcPr>
          <w:p>
            <w:r>
              <w:t>Terminal</w:t>
            </w:r>
          </w:p>
        </w:tc>
        <w:tc>
          <w:tcPr>
            <w:tcW w:type="dxa" w:w="5112"/>
          </w:tcPr>
          <w:p>
            <w:r>
              <w:t>Run Python commands and programs</w:t>
            </w:r>
          </w:p>
        </w:tc>
      </w:tr>
      <w:tr>
        <w:tc>
          <w:tcPr>
            <w:tcW w:type="dxa" w:w="5112"/>
          </w:tcPr>
          <w:p>
            <w:r>
              <w:t>Extensions</w:t>
            </w:r>
          </w:p>
        </w:tc>
        <w:tc>
          <w:tcPr>
            <w:tcW w:type="dxa" w:w="5112"/>
          </w:tcPr>
          <w:p>
            <w:r>
              <w:t>Install tools such as the Python extension</w:t>
            </w:r>
          </w:p>
        </w:tc>
      </w:tr>
      <w:tr>
        <w:tc>
          <w:tcPr>
            <w:tcW w:type="dxa" w:w="5112"/>
          </w:tcPr>
          <w:p>
            <w:r>
              <w:t>Run / Debug</w:t>
            </w:r>
          </w:p>
        </w:tc>
        <w:tc>
          <w:tcPr>
            <w:tcW w:type="dxa" w:w="5112"/>
          </w:tcPr>
          <w:p>
            <w:r>
              <w:t>Run the program and troubleshoot code</w:t>
            </w:r>
          </w:p>
        </w:tc>
      </w:tr>
    </w:tbl>
    <w:p>
      <w:pPr>
        <w:pStyle w:val="Heading1"/>
      </w:pPr>
      <w:r>
        <w:rPr>
          <w:color w:val="1F4E79"/>
        </w:rPr>
        <w:t>7. A Simple Data Analytics Example</w:t>
      </w:r>
    </w:p>
    <w:p>
      <w:r>
        <w:t>Once Python is working in VS Code, we can begin writing simple analytics programs.</w:t>
      </w:r>
    </w:p>
    <w:p>
      <w:pPr>
        <w:ind w:left="360"/>
        <w:shd w:fill="EAF4F7"/>
      </w:pPr>
      <w:r>
        <w:rPr>
          <w:rFonts w:ascii="Consolas" w:hAnsi="Consolas"/>
          <w:sz w:val="18"/>
        </w:rPr>
        <w:t>sales = [12000, 15000, 18000]</w:t>
        <w:br/>
        <w:t>total_sales = sum(sales)</w:t>
        <w:br/>
        <w:br/>
        <w:t>print(f"Total Sales: ₹{total_sales:,}")</w:t>
      </w:r>
    </w:p>
    <w:p>
      <w:r>
        <w:t>Output:</w:t>
      </w:r>
    </w:p>
    <w:p>
      <w:pPr>
        <w:ind w:left="360"/>
        <w:shd w:fill="EAF4F7"/>
      </w:pPr>
      <w:r>
        <w:rPr>
          <w:rFonts w:ascii="Consolas" w:hAnsi="Consolas"/>
          <w:sz w:val="18"/>
        </w:rPr>
        <w:t>Total Sales: ₹45000</w:t>
      </w:r>
    </w:p>
    <w:p>
      <w:pPr>
        <w:pStyle w:val="Heading1"/>
      </w:pPr>
      <w:r>
        <w:rPr>
          <w:color w:val="1F4E79"/>
        </w:rPr>
        <w:t>8. Common Beginner Mistakes</w:t>
      </w:r>
    </w:p>
    <w:p>
      <w:pPr>
        <w:pStyle w:val="ListBullet"/>
      </w:pPr>
      <w:r>
        <w:t>Saving the file without the .py extension</w:t>
      </w:r>
    </w:p>
    <w:p>
      <w:pPr>
        <w:pStyle w:val="ListBullet"/>
      </w:pPr>
      <w:r>
        <w:t>Running the command from the wrong folder</w:t>
      </w:r>
    </w:p>
    <w:p>
      <w:pPr>
        <w:pStyle w:val="ListBullet"/>
      </w:pPr>
      <w:r>
        <w:t>Python is not installed or is not available in the terminal</w:t>
      </w:r>
    </w:p>
    <w:p>
      <w:pPr>
        <w:pStyle w:val="ListBullet"/>
      </w:pPr>
      <w:r>
        <w:t>Not installing/enabling the Python extension</w:t>
      </w:r>
    </w:p>
    <w:p>
      <w:pPr>
        <w:pStyle w:val="ListBullet"/>
      </w:pPr>
      <w:r>
        <w:t>Writing code but forgetting to save the file</w:t>
      </w:r>
    </w:p>
    <w:p>
      <w:pPr>
        <w:pStyle w:val="Heading1"/>
      </w:pPr>
      <w:r>
        <w:rPr>
          <w:color w:val="1F4E79"/>
        </w:rPr>
        <w:t>9. Best Practices</w:t>
      </w:r>
    </w:p>
    <w:p>
      <w:pPr>
        <w:pStyle w:val="ListBullet"/>
      </w:pPr>
      <w:r>
        <w:t>Create one organized folder for each course or project</w:t>
      </w:r>
    </w:p>
    <w:p>
      <w:pPr>
        <w:pStyle w:val="ListBullet"/>
      </w:pPr>
      <w:r>
        <w:t>Use meaningful file names such as variables.py or sales_analysis.py</w:t>
      </w:r>
    </w:p>
    <w:p>
      <w:pPr>
        <w:pStyle w:val="ListBullet"/>
      </w:pPr>
      <w:r>
        <w:t>Save your code frequently</w:t>
      </w:r>
    </w:p>
    <w:p>
      <w:pPr>
        <w:pStyle w:val="ListBullet"/>
      </w:pPr>
      <w:r>
        <w:t>Run small programs often while learning</w:t>
      </w:r>
    </w:p>
    <w:p>
      <w:pPr>
        <w:pStyle w:val="ListBullet"/>
      </w:pPr>
      <w:r>
        <w:t>Read terminal error messages carefully instead of ignoring them</w:t>
      </w:r>
    </w:p>
    <w:p>
      <w:pPr>
        <w:pStyle w:val="Heading1"/>
      </w:pPr>
      <w:r>
        <w:rPr>
          <w:color w:val="1F4E79"/>
        </w:rPr>
        <w:t>10. Key Takeaways</w:t>
      </w:r>
    </w:p>
    <w:p>
      <w:pPr>
        <w:pStyle w:val="ListBullet"/>
      </w:pPr>
      <w:r>
        <w:t>VS Code is the code editor we will use for the course.</w:t>
      </w:r>
    </w:p>
    <w:p>
      <w:pPr>
        <w:pStyle w:val="ListBullet"/>
      </w:pPr>
      <w:r>
        <w:t>Python programs are saved in .py files.</w:t>
      </w:r>
    </w:p>
    <w:p>
      <w:pPr>
        <w:pStyle w:val="ListBullet"/>
      </w:pPr>
      <w:r>
        <w:t>The Editor is where we write code and the Terminal shows program output.</w:t>
      </w:r>
    </w:p>
    <w:p>
      <w:pPr>
        <w:pStyle w:val="ListBullet"/>
      </w:pPr>
      <w:r>
        <w:t>The Python extension adds useful Python development features.</w:t>
      </w:r>
    </w:p>
    <w:p>
      <w:pPr>
        <w:pStyle w:val="ListBullet"/>
      </w:pPr>
      <w:r>
        <w:t>Students should practice creating, running and modifying small programs.</w:t>
      </w:r>
    </w:p>
    <w:p>
      <w:pPr>
        <w:jc w:val="center"/>
      </w:pPr>
      <w:r>
        <w:rPr>
          <w:b/>
          <w:color w:val="1F4E79"/>
          <w:sz w:val="40"/>
        </w:rPr>
        <w:t>POINT 2 COMPLETE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