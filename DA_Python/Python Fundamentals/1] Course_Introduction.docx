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PYTHON FOR DATA ANALYTICS</w:t>
      </w:r>
    </w:p>
    <w:p>
      <w:pPr>
        <w:jc w:val="center"/>
      </w:pPr>
      <w:r>
        <w:rPr>
          <w:b/>
          <w:color w:val="0096B4"/>
          <w:sz w:val="40"/>
        </w:rPr>
        <w:t>COURSE INTRODUCTION</w:t>
      </w:r>
    </w:p>
    <w:p>
      <w:r>
        <w:drawing>
          <wp:inline xmlns:a="http://schemas.openxmlformats.org/drawingml/2006/main" xmlns:pic="http://schemas.openxmlformats.org/drawingml/2006/picture">
            <wp:extent cx="5760720" cy="23731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_data_analytics_road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312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5E9"/>
          </w:tcPr>
          <w:p>
            <w:r>
              <w:rPr>
                <w:b/>
                <w:color w:val="1F4E79"/>
              </w:rPr>
              <w:t>Course Goal</w:t>
              <w:br/>
            </w:r>
            <w:r>
              <w:rPr>
                <w:sz w:val="19"/>
              </w:rPr>
              <w:t>Build a strong Python foundation and gradually use Python to work with data, perform analysis, create visualizations and communicate useful insights.</w:t>
            </w:r>
          </w:p>
        </w:tc>
      </w:tr>
    </w:tbl>
    <w:p/>
    <w:p>
      <w:pPr>
        <w:pStyle w:val="Heading1"/>
      </w:pPr>
      <w:r>
        <w:rPr>
          <w:color w:val="1F4E79"/>
        </w:rPr>
        <w:t>1. What is Python?</w:t>
      </w:r>
    </w:p>
    <w:p>
      <w:r>
        <w:t>Python is a beginner-friendly programming language used for automation, artificial intelligence, machine learning and data analytics.</w:t>
      </w:r>
    </w:p>
    <w:p>
      <w:pPr>
        <w:ind w:left="360"/>
        <w:shd w:fill="EAF4F7"/>
      </w:pPr>
      <w:r>
        <w:rPr>
          <w:rFonts w:ascii="Consolas" w:hAnsi="Consolas"/>
          <w:sz w:val="18"/>
        </w:rPr>
        <w:t>print("Hello, Data Analytics!")</w:t>
      </w:r>
    </w:p>
    <w:p>
      <w:pPr>
        <w:pStyle w:val="Heading1"/>
      </w:pPr>
      <w:r>
        <w:rPr>
          <w:color w:val="1F4E79"/>
        </w:rPr>
        <w:t>2. What is Data Analytics?</w:t>
      </w:r>
    </w:p>
    <w:p>
      <w:r>
        <w:t>Data Analytics is the process of examining data to find useful information, patterns and insights that support better decisions.</w:t>
      </w:r>
    </w:p>
    <w:p>
      <w:pPr>
        <w:pStyle w:val="ListBullet"/>
      </w:pPr>
      <w:r>
        <w:t>Collect data</w:t>
      </w:r>
    </w:p>
    <w:p>
      <w:pPr>
        <w:pStyle w:val="ListBullet"/>
      </w:pPr>
      <w:r>
        <w:t>Clean and prepare data</w:t>
      </w:r>
    </w:p>
    <w:p>
      <w:pPr>
        <w:pStyle w:val="ListBullet"/>
      </w:pPr>
      <w:r>
        <w:t>Analyze patterns and results</w:t>
      </w:r>
    </w:p>
    <w:p>
      <w:pPr>
        <w:pStyle w:val="ListBullet"/>
      </w:pPr>
      <w:r>
        <w:t>Create charts or reports</w:t>
      </w:r>
    </w:p>
    <w:p>
      <w:pPr>
        <w:pStyle w:val="ListBullet"/>
      </w:pPr>
      <w:r>
        <w:t>Communicate useful insights</w:t>
      </w:r>
    </w:p>
    <w:p>
      <w:pPr>
        <w:pStyle w:val="Heading1"/>
      </w:pPr>
      <w:r>
        <w:rPr>
          <w:color w:val="1F4E79"/>
        </w:rPr>
        <w:t>3. Why Python for Data Analytics?</w:t>
      </w:r>
    </w:p>
    <w:p>
      <w:pPr>
        <w:pStyle w:val="ListBullet"/>
      </w:pPr>
      <w:r>
        <w:t>Easy-to-read syntax for beginners</w:t>
      </w:r>
    </w:p>
    <w:p>
      <w:pPr>
        <w:pStyle w:val="ListBullet"/>
      </w:pPr>
      <w:r>
        <w:t>Large ecosystem of data and visualization libraries</w:t>
      </w:r>
    </w:p>
    <w:p>
      <w:pPr>
        <w:pStyle w:val="ListBullet"/>
      </w:pPr>
      <w:r>
        <w:t>Works with CSV, Excel, databases and other data sources</w:t>
      </w:r>
    </w:p>
    <w:p>
      <w:pPr>
        <w:pStyle w:val="ListBullet"/>
      </w:pPr>
      <w:r>
        <w:t>Useful for automating repetitive data tasks</w:t>
      </w:r>
    </w:p>
    <w:p>
      <w:pPr>
        <w:pStyle w:val="ListBullet"/>
      </w:pPr>
      <w:r>
        <w:t>Widely used in analytics and AI workflows</w:t>
      </w:r>
    </w:p>
    <w:p>
      <w:r>
        <w:br w:type="page"/>
      </w:r>
    </w:p>
    <w:p>
      <w:pPr>
        <w:pStyle w:val="Heading1"/>
      </w:pPr>
      <w:r>
        <w:rPr>
          <w:color w:val="1F4E79"/>
        </w:rPr>
        <w:t>4. How Python Fits into Data Analytics</w:t>
      </w:r>
    </w:p>
    <w:p>
      <w:r>
        <w:drawing>
          <wp:inline xmlns:a="http://schemas.openxmlformats.org/drawingml/2006/main" xmlns:pic="http://schemas.openxmlformats.org/drawingml/2006/picture">
            <wp:extent cx="5760720" cy="23731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_data_analytics_road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3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course follows a practical progression: learn Python fundamentals, work with data, analyze it, visualize it and apply the skills to projects.</w:t>
      </w:r>
    </w:p>
    <w:p>
      <w:pPr>
        <w:pStyle w:val="Heading1"/>
      </w:pPr>
      <w:r>
        <w:rPr>
          <w:color w:val="1F4E79"/>
        </w:rPr>
        <w:t>5. Tools We Will Use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8"/>
              </w:rPr>
              <w:t>Beginner Use</w:t>
            </w:r>
          </w:p>
        </w:tc>
      </w:tr>
      <w:tr>
        <w:tc>
          <w:tcPr>
            <w:tcW w:type="dxa" w:w="3408"/>
            <w:vAlign w:val="center"/>
          </w:tcPr>
          <w:p>
            <w:r>
              <w:t>Python</w:t>
            </w:r>
          </w:p>
        </w:tc>
        <w:tc>
          <w:tcPr>
            <w:tcW w:type="dxa" w:w="3408"/>
            <w:vAlign w:val="center"/>
          </w:tcPr>
          <w:p>
            <w:r>
              <w:t>Programming language</w:t>
            </w:r>
          </w:p>
        </w:tc>
        <w:tc>
          <w:tcPr>
            <w:tcW w:type="dxa" w:w="3408"/>
            <w:vAlign w:val="center"/>
          </w:tcPr>
          <w:p>
            <w:r>
              <w:t>Write Python programs</w:t>
            </w:r>
          </w:p>
        </w:tc>
      </w:tr>
      <w:tr>
        <w:tc>
          <w:tcPr>
            <w:tcW w:type="dxa" w:w="3408"/>
            <w:vAlign w:val="center"/>
          </w:tcPr>
          <w:p>
            <w:r>
              <w:t>VS Code</w:t>
            </w:r>
          </w:p>
        </w:tc>
        <w:tc>
          <w:tcPr>
            <w:tcW w:type="dxa" w:w="3408"/>
            <w:vAlign w:val="center"/>
          </w:tcPr>
          <w:p>
            <w:r>
              <w:t>Code editor</w:t>
            </w:r>
          </w:p>
        </w:tc>
        <w:tc>
          <w:tcPr>
            <w:tcW w:type="dxa" w:w="3408"/>
            <w:vAlign w:val="center"/>
          </w:tcPr>
          <w:p>
            <w:r>
              <w:t>Create and run .py files</w:t>
            </w:r>
          </w:p>
        </w:tc>
      </w:tr>
      <w:tr>
        <w:tc>
          <w:tcPr>
            <w:tcW w:type="dxa" w:w="3408"/>
            <w:vAlign w:val="center"/>
          </w:tcPr>
          <w:p>
            <w:r>
              <w:t>Jupyter Notebook</w:t>
            </w:r>
          </w:p>
        </w:tc>
        <w:tc>
          <w:tcPr>
            <w:tcW w:type="dxa" w:w="3408"/>
            <w:vAlign w:val="center"/>
          </w:tcPr>
          <w:p>
            <w:r>
              <w:t>Interactive coding</w:t>
            </w:r>
          </w:p>
        </w:tc>
        <w:tc>
          <w:tcPr>
            <w:tcW w:type="dxa" w:w="3408"/>
            <w:vAlign w:val="center"/>
          </w:tcPr>
          <w:p>
            <w:r>
              <w:t>Run code step by step</w:t>
            </w:r>
          </w:p>
        </w:tc>
      </w:tr>
      <w:tr>
        <w:tc>
          <w:tcPr>
            <w:tcW w:type="dxa" w:w="3408"/>
            <w:vAlign w:val="center"/>
          </w:tcPr>
          <w:p>
            <w:r>
              <w:t>Pandas</w:t>
            </w:r>
          </w:p>
        </w:tc>
        <w:tc>
          <w:tcPr>
            <w:tcW w:type="dxa" w:w="3408"/>
            <w:vAlign w:val="center"/>
          </w:tcPr>
          <w:p>
            <w:r>
              <w:t>Data analysis</w:t>
            </w:r>
          </w:p>
        </w:tc>
        <w:tc>
          <w:tcPr>
            <w:tcW w:type="dxa" w:w="3408"/>
            <w:vAlign w:val="center"/>
          </w:tcPr>
          <w:p>
            <w:r>
              <w:t>Work with tables and datasets</w:t>
            </w:r>
          </w:p>
        </w:tc>
      </w:tr>
      <w:tr>
        <w:tc>
          <w:tcPr>
            <w:tcW w:type="dxa" w:w="3408"/>
            <w:vAlign w:val="center"/>
          </w:tcPr>
          <w:p>
            <w:r>
              <w:t>NumPy</w:t>
            </w:r>
          </w:p>
        </w:tc>
        <w:tc>
          <w:tcPr>
            <w:tcW w:type="dxa" w:w="3408"/>
            <w:vAlign w:val="center"/>
          </w:tcPr>
          <w:p>
            <w:r>
              <w:t>Numerical computing</w:t>
            </w:r>
          </w:p>
        </w:tc>
        <w:tc>
          <w:tcPr>
            <w:tcW w:type="dxa" w:w="3408"/>
            <w:vAlign w:val="center"/>
          </w:tcPr>
          <w:p>
            <w:r>
              <w:t>Work with numerical data</w:t>
            </w:r>
          </w:p>
        </w:tc>
      </w:tr>
      <w:tr>
        <w:tc>
          <w:tcPr>
            <w:tcW w:type="dxa" w:w="3408"/>
            <w:vAlign w:val="center"/>
          </w:tcPr>
          <w:p>
            <w:r>
              <w:t>Matplotlib</w:t>
            </w:r>
          </w:p>
        </w:tc>
        <w:tc>
          <w:tcPr>
            <w:tcW w:type="dxa" w:w="3408"/>
            <w:vAlign w:val="center"/>
          </w:tcPr>
          <w:p>
            <w:r>
              <w:t>Visualization</w:t>
            </w:r>
          </w:p>
        </w:tc>
        <w:tc>
          <w:tcPr>
            <w:tcW w:type="dxa" w:w="3408"/>
            <w:vAlign w:val="center"/>
          </w:tcPr>
          <w:p>
            <w:r>
              <w:t>Create charts and graphs</w:t>
            </w:r>
          </w:p>
        </w:tc>
      </w:tr>
    </w:tbl>
    <w:p>
      <w:pPr>
        <w:pStyle w:val="Heading1"/>
      </w:pPr>
      <w:r>
        <w:rPr>
          <w:color w:val="1F4E79"/>
        </w:rPr>
        <w:t>6. Small Data Analytics Example</w:t>
      </w:r>
    </w:p>
    <w:p>
      <w:r>
        <w:t>Simple Python can calculate useful information from data.</w:t>
      </w:r>
    </w:p>
    <w:p>
      <w:pPr>
        <w:ind w:left="360"/>
        <w:shd w:fill="EAF4F7"/>
      </w:pPr>
      <w:r>
        <w:rPr>
          <w:rFonts w:ascii="Consolas" w:hAnsi="Consolas"/>
          <w:sz w:val="18"/>
        </w:rPr>
        <w:t>sales = [12000, 15000, 18000, 10000]</w:t>
        <w:br/>
        <w:br/>
        <w:t>total_sales = sum(sales)</w:t>
        <w:br/>
        <w:t>average_sales = total_sales / len(sales)</w:t>
        <w:br/>
        <w:br/>
        <w:t>print(f"Total Sales: ₹{total_sales:,.0f}")</w:t>
        <w:br/>
        <w:t>print(f"Average Sales: ₹{average_sales:,.0f}")</w:t>
      </w:r>
    </w:p>
    <w:p>
      <w:r>
        <w:t>Later, we will perform similar tasks with real datasets containing many rows and columns.</w:t>
      </w:r>
    </w:p>
    <w:p>
      <w:pPr>
        <w:pStyle w:val="Heading1"/>
      </w:pPr>
      <w:r>
        <w:rPr>
          <w:color w:val="1F4E79"/>
        </w:rPr>
        <w:t>7. What You Will Learn</w:t>
      </w:r>
    </w:p>
    <w:p>
      <w:pPr>
        <w:pStyle w:val="ListBullet"/>
      </w:pPr>
      <w:r>
        <w:t>Python fundamentals and programming logic</w:t>
      </w:r>
    </w:p>
    <w:p>
      <w:pPr>
        <w:pStyle w:val="ListBullet"/>
      </w:pPr>
      <w:r>
        <w:t>Variables, data types, operators and conditions</w:t>
      </w:r>
    </w:p>
    <w:p>
      <w:pPr>
        <w:pStyle w:val="ListBullet"/>
      </w:pPr>
      <w:r>
        <w:t>Loops and functions</w:t>
      </w:r>
    </w:p>
    <w:p>
      <w:pPr>
        <w:pStyle w:val="ListBullet"/>
      </w:pPr>
      <w:r>
        <w:t>Files and datasets</w:t>
      </w:r>
    </w:p>
    <w:p>
      <w:pPr>
        <w:pStyle w:val="ListBullet"/>
      </w:pPr>
      <w:r>
        <w:t>NumPy and Pandas</w:t>
      </w:r>
    </w:p>
    <w:p>
      <w:pPr>
        <w:pStyle w:val="ListBullet"/>
      </w:pPr>
      <w:r>
        <w:t>Data cleaning and transformation</w:t>
      </w:r>
    </w:p>
    <w:p>
      <w:pPr>
        <w:pStyle w:val="ListBullet"/>
      </w:pPr>
      <w:r>
        <w:t>Charts and visualization</w:t>
      </w:r>
    </w:p>
    <w:p>
      <w:pPr>
        <w:pStyle w:val="ListBullet"/>
      </w:pPr>
      <w:r>
        <w:t>Practical analytics projects</w:t>
      </w:r>
    </w:p>
    <w:p>
      <w:pPr>
        <w:pStyle w:val="Heading1"/>
      </w:pPr>
      <w:r>
        <w:rPr>
          <w:color w:val="1F4E79"/>
        </w:rPr>
        <w:t>8. Common Beginner Mistakes</w:t>
      </w:r>
    </w:p>
    <w:p>
      <w:pPr>
        <w:pStyle w:val="ListBullet"/>
      </w:pPr>
      <w:r>
        <w:t>Trying to memorize code instead of understanding it</w:t>
      </w:r>
    </w:p>
    <w:p>
      <w:pPr>
        <w:pStyle w:val="ListBullet"/>
      </w:pPr>
      <w:r>
        <w:t>Ignoring error messages</w:t>
      </w:r>
    </w:p>
    <w:p>
      <w:pPr>
        <w:pStyle w:val="ListBullet"/>
      </w:pPr>
      <w:r>
        <w:t>Skipping Python basics</w:t>
      </w:r>
    </w:p>
    <w:p>
      <w:pPr>
        <w:pStyle w:val="ListBullet"/>
      </w:pPr>
      <w:r>
        <w:t>Copying code without testing it</w:t>
      </w:r>
    </w:p>
    <w:p>
      <w:pPr>
        <w:pStyle w:val="ListBullet"/>
      </w:pPr>
      <w:r>
        <w:t>Not practicing regularly</w:t>
      </w:r>
    </w:p>
    <w:p>
      <w:pPr>
        <w:pStyle w:val="Heading1"/>
      </w:pPr>
      <w:r>
        <w:rPr>
          <w:color w:val="1F4E79"/>
        </w:rPr>
        <w:t>9. Best Practices</w:t>
      </w:r>
    </w:p>
    <w:p>
      <w:pPr>
        <w:pStyle w:val="ListBullet"/>
      </w:pPr>
      <w:r>
        <w:t>Type examples yourself</w:t>
      </w:r>
    </w:p>
    <w:p>
      <w:pPr>
        <w:pStyle w:val="ListBullet"/>
      </w:pPr>
      <w:r>
        <w:t>Run small pieces of code and observe the output</w:t>
      </w:r>
    </w:p>
    <w:p>
      <w:pPr>
        <w:pStyle w:val="ListBullet"/>
      </w:pPr>
      <w:r>
        <w:t>Practice each concept with a small variation</w:t>
      </w:r>
    </w:p>
    <w:p>
      <w:pPr>
        <w:pStyle w:val="ListBullet"/>
      </w:pPr>
      <w:r>
        <w:t>Read errors carefully and fix them step by step</w:t>
      </w:r>
    </w:p>
    <w:p>
      <w:pPr>
        <w:pStyle w:val="ListBullet"/>
      </w:pPr>
      <w:r>
        <w:t>Use meaningful names and organized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b/>
                <w:color w:val="1F4E79"/>
              </w:rPr>
              <w:t>Learning Mindset</w:t>
              <w:br/>
            </w:r>
            <w:r>
              <w:rPr>
                <w:sz w:val="19"/>
              </w:rPr>
              <w:t>You do not need to know everything before starting data analytics. Learn one concept, write code, make mistakes, fix them and gradually build confidence.</w:t>
            </w:r>
          </w:p>
        </w:tc>
      </w:tr>
    </w:tbl>
    <w:p/>
    <w:p>
      <w:pPr>
        <w:pStyle w:val="Heading1"/>
      </w:pPr>
      <w:r>
        <w:rPr>
          <w:color w:val="1F4E79"/>
        </w:rPr>
        <w:t>10. Key Takeaways</w:t>
      </w:r>
    </w:p>
    <w:p>
      <w:pPr>
        <w:pStyle w:val="ListBullet"/>
      </w:pPr>
      <w:r>
        <w:t>Python is powerful and beginner-friendly for data analytics.</w:t>
      </w:r>
    </w:p>
    <w:p>
      <w:pPr>
        <w:pStyle w:val="ListBullet"/>
      </w:pPr>
      <w:r>
        <w:t>Data Analytics turns raw data into useful insights.</w:t>
      </w:r>
    </w:p>
    <w:p>
      <w:pPr>
        <w:pStyle w:val="ListBullet"/>
      </w:pPr>
      <w:r>
        <w:t>Python provides tools for cleaning, analysis and visualization.</w:t>
      </w:r>
    </w:p>
    <w:p>
      <w:pPr>
        <w:pStyle w:val="ListBullet"/>
      </w:pPr>
      <w:r>
        <w:t>The course moves from fundamentals to practical analytics.</w:t>
      </w:r>
    </w:p>
    <w:p>
      <w:pPr>
        <w:pStyle w:val="ListBullet"/>
      </w:pPr>
      <w:r>
        <w:t>Regular coding practice is more important than memorizing syntax.</w:t>
      </w:r>
    </w:p>
    <w:p>
      <w:pPr>
        <w:jc w:val="center"/>
      </w:pPr>
      <w:r>
        <w:rPr>
          <w:b/>
          <w:color w:val="1F4E79"/>
          <w:sz w:val="40"/>
        </w:rPr>
        <w:t>COURSE INTRODUCTION COMPLETE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